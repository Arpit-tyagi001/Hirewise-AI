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alex.morgan@example.com | Phone: +1 (555) 234-5678 | Location: San Francisco, CA</w:t>
      </w:r>
    </w:p>
    <w:p>
      <w:r>
        <w:t>LinkedIn: linkedin.com/in/alexmorgan-dev | GitHub: github.com/alexmorgan | Portfolio: alexmorgan.dev</w:t>
      </w:r>
    </w:p>
    <w:p>
      <w:pPr>
        <w:pStyle w:val="Heading1"/>
      </w:pPr>
      <w:r>
        <w:t>Professional Summary</w:t>
      </w:r>
    </w:p>
    <w:p>
      <w:r>
        <w:t>Senior Full Stack Engineer with 6+ years of experience building scalable microservices and Web applications using React, Python, FastAPI, and PostgreSQL. Demonstrated expertise in AWS cloud deployments and CI/CD pipelines.</w:t>
      </w:r>
    </w:p>
    <w:p>
      <w:pPr>
        <w:pStyle w:val="Heading1"/>
      </w:pPr>
      <w:r>
        <w:t>Technical Skills</w:t>
      </w:r>
    </w:p>
    <w:p>
      <w:r>
        <w:t>Languages &amp; Frameworks: Python, JavaScript, TypeScript, FastAPI, React, Node.js, HTML, CSS, SQL</w:t>
      </w:r>
    </w:p>
    <w:p>
      <w:r>
        <w:t>Databases &amp; Cloud: PostgreSQL, MongoDB, Redis, AWS, Docker, Kubernetes, Git, CI/CD</w:t>
      </w:r>
    </w:p>
    <w:p>
      <w:pPr>
        <w:pStyle w:val="Heading1"/>
      </w:pPr>
      <w:r>
        <w:t>Work Experience</w:t>
      </w:r>
    </w:p>
    <w:p>
      <w:r>
        <w:t>Senior Software Engineer - TechCorp Inc | Jan 2021 - Present</w:t>
      </w:r>
    </w:p>
    <w:p>
      <w:r>
        <w:t>• Architected high-throughput REST APIs with FastAPI and PostgreSQL handling 5M daily requests.</w:t>
      </w:r>
    </w:p>
    <w:p>
      <w:r>
        <w:t>• Led frontend redesign using React and TypeScript, boosting user engagement by 35%.</w:t>
      </w:r>
    </w:p>
    <w:p>
      <w:r>
        <w:t>Software Developer - CloudScale Solutions | Jun 2018 - Dec 2020</w:t>
      </w:r>
    </w:p>
    <w:p>
      <w:r>
        <w:t>• Built microservices using Python and Docker deployed on AWS ECS.</w:t>
      </w:r>
    </w:p>
    <w:p>
      <w:pPr>
        <w:pStyle w:val="Heading1"/>
      </w:pPr>
      <w:r>
        <w:t>Education</w:t>
      </w:r>
    </w:p>
    <w:p>
      <w:r>
        <w:t>Bachelor of Science in Computer Science - Stanford University | 2014 - 2018</w:t>
      </w:r>
    </w:p>
    <w:p>
      <w:pPr>
        <w:pStyle w:val="Heading1"/>
      </w:pPr>
      <w:r>
        <w:t>Projects</w:t>
      </w:r>
    </w:p>
    <w:p>
      <w:r>
        <w:t>AI Resume Analyzer (FastAPI, React, PostgreSQL)</w:t>
      </w:r>
    </w:p>
    <w:p>
      <w:r>
        <w:t>• Automated candidate profile scoring using machine learning and NLP heuristics.</w:t>
      </w:r>
    </w:p>
    <w:p>
      <w:pPr>
        <w:pStyle w:val="Heading1"/>
      </w:pPr>
      <w:r>
        <w:t>Certifications</w:t>
      </w:r>
    </w:p>
    <w:p>
      <w:r>
        <w:t>• AWS Certified Solutions Architect - Associate</w:t>
      </w:r>
    </w:p>
    <w:p>
      <w:r>
        <w:t>• 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